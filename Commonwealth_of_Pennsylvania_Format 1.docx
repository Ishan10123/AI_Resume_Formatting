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F9F903F" w14:paraId="4FF93C60" wp14:textId="77777777">
      <w:pPr>
        <w:pStyle w:val="Heading1"/>
        <w:jc w:val="center"/>
      </w:pPr>
      <w:r w:rsidR="713B4CE4">
        <w:rPr/>
        <w:t>{{</w:t>
      </w:r>
      <w:r w:rsidRPr="2F1DDE31" w:rsidR="713B4CE4">
        <w:rPr>
          <w:sz w:val="36"/>
          <w:szCs w:val="36"/>
        </w:rPr>
        <w:t>CANDIDATE_NAME</w:t>
      </w:r>
      <w:r w:rsidR="713B4CE4">
        <w:rPr/>
        <w:t>}}</w:t>
      </w:r>
    </w:p>
    <w:p xmlns:wp14="http://schemas.microsoft.com/office/word/2010/wordml" w:rsidP="2F9F903F" w14:paraId="2EE8E92F" wp14:textId="77777777">
      <w:pPr>
        <w:jc w:val="center"/>
      </w:pPr>
      <w:r w:rsidR="2F9F903F">
        <w:rPr/>
        <w:t>Cell Phone: {{PHONE}}</w:t>
      </w:r>
    </w:p>
    <w:p xmlns:wp14="http://schemas.microsoft.com/office/word/2010/wordml" w:rsidP="2F9F903F" w14:paraId="59730015" wp14:textId="77777777">
      <w:pPr>
        <w:jc w:val="center"/>
      </w:pPr>
      <w:r w:rsidR="2F9F903F">
        <w:rPr/>
        <w:t>Email: {{EMAIL}}</w:t>
      </w:r>
    </w:p>
    <w:p xmlns:wp14="http://schemas.microsoft.com/office/word/2010/wordml" w14:paraId="672A6659" wp14:textId="77777777"/>
    <w:p xmlns:wp14="http://schemas.microsoft.com/office/word/2010/wordml" w14:paraId="4407453C" wp14:textId="77777777">
      <w:pPr>
        <w:pStyle w:val="Heading2"/>
      </w:pPr>
      <w:r>
        <w:t>Title / Role</w:t>
      </w:r>
    </w:p>
    <w:p xmlns:wp14="http://schemas.microsoft.com/office/word/2010/wordml" w14:paraId="773ACCC4" wp14:textId="77777777">
      <w:r>
        <w:t>{{TITLE_ROLE}}</w:t>
      </w:r>
    </w:p>
    <w:p xmlns:wp14="http://schemas.microsoft.com/office/word/2010/wordml" w14:paraId="046C46A9" wp14:textId="77777777">
      <w:r>
        <w:t>Requisition Number: {{REQ_NUMBER}}</w:t>
      </w:r>
    </w:p>
    <w:p xmlns:wp14="http://schemas.microsoft.com/office/word/2010/wordml" w14:paraId="0A37501D" wp14:textId="77777777"/>
    <w:p xmlns:wp14="http://schemas.microsoft.com/office/word/2010/wordml" w14:paraId="69D0C959" wp14:textId="77777777">
      <w:pPr>
        <w:pStyle w:val="Heading2"/>
      </w:pPr>
      <w:r>
        <w:t>Education</w:t>
      </w:r>
    </w:p>
    <w:tbl>
      <w:tblPr>
        <w:tblW w:w="8738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38"/>
      </w:tblGrid>
      <w:tr xmlns:wp14="http://schemas.microsoft.com/office/word/2010/wordml" w:rsidTr="2F9F903F" w14:paraId="2891AC21" wp14:textId="77777777">
        <w:tc>
          <w:tcPr>
            <w:tcW w:w="1440" w:type="dxa"/>
            <w:tcMar/>
          </w:tcPr>
          <w:p w14:paraId="1BC91BF9" wp14:textId="77777777">
            <w:r>
              <w:t>Degree</w:t>
            </w:r>
          </w:p>
        </w:tc>
        <w:tc>
          <w:tcPr>
            <w:tcW w:w="1440" w:type="dxa"/>
            <w:tcMar/>
          </w:tcPr>
          <w:p w14:paraId="16A8400D" wp14:textId="77777777">
            <w:r>
              <w:t>Area of Study</w:t>
            </w:r>
          </w:p>
        </w:tc>
        <w:tc>
          <w:tcPr>
            <w:tcW w:w="1440" w:type="dxa"/>
            <w:tcMar/>
          </w:tcPr>
          <w:p w14:paraId="0C0B623C" wp14:textId="77777777">
            <w:r>
              <w:t>School/College/University</w:t>
            </w:r>
          </w:p>
        </w:tc>
        <w:tc>
          <w:tcPr>
            <w:tcW w:w="1440" w:type="dxa"/>
            <w:tcMar/>
          </w:tcPr>
          <w:p w14:paraId="1D2B207C" wp14:textId="77777777">
            <w:r>
              <w:t>Location</w:t>
            </w:r>
          </w:p>
        </w:tc>
        <w:tc>
          <w:tcPr>
            <w:tcW w:w="1440" w:type="dxa"/>
            <w:tcMar/>
          </w:tcPr>
          <w:p w14:paraId="3FDB7AF3" wp14:textId="77777777">
            <w:r>
              <w:t>Awarded (Yes/No)</w:t>
            </w:r>
          </w:p>
        </w:tc>
        <w:tc>
          <w:tcPr>
            <w:tcW w:w="1538" w:type="dxa"/>
            <w:tcMar/>
          </w:tcPr>
          <w:p w14:paraId="24FBF0CE" wp14:textId="77777777">
            <w:r>
              <w:t>Date (MM/YY)</w:t>
            </w:r>
          </w:p>
        </w:tc>
      </w:tr>
      <w:tr xmlns:wp14="http://schemas.microsoft.com/office/word/2010/wordml" w:rsidTr="2F9F903F" w14:paraId="4096EDFE" wp14:textId="77777777">
        <w:tc>
          <w:tcPr>
            <w:tcW w:w="1440" w:type="dxa"/>
            <w:tcMar/>
          </w:tcPr>
          <w:p w14:paraId="3C7BF000" wp14:textId="77777777">
            <w:r>
              <w:t>{{EDU_DEGREE}}</w:t>
            </w:r>
          </w:p>
        </w:tc>
        <w:tc>
          <w:tcPr>
            <w:tcW w:w="1440" w:type="dxa"/>
            <w:tcMar/>
          </w:tcPr>
          <w:p w14:paraId="6F37D3C6" wp14:textId="77777777">
            <w:r>
              <w:t>{{EDU_AREA_STUDY}}</w:t>
            </w:r>
          </w:p>
        </w:tc>
        <w:tc>
          <w:tcPr>
            <w:tcW w:w="1440" w:type="dxa"/>
            <w:tcMar/>
          </w:tcPr>
          <w:p w14:paraId="562CD9FA" wp14:textId="77777777">
            <w:r>
              <w:t>{{EDU_SCHOOL}}</w:t>
            </w:r>
          </w:p>
        </w:tc>
        <w:tc>
          <w:tcPr>
            <w:tcW w:w="1440" w:type="dxa"/>
            <w:tcMar/>
          </w:tcPr>
          <w:p w14:paraId="5136509E" wp14:textId="77777777">
            <w:r>
              <w:t>{{EDU_LOCATION}}</w:t>
            </w:r>
          </w:p>
        </w:tc>
        <w:tc>
          <w:tcPr>
            <w:tcW w:w="1440" w:type="dxa"/>
            <w:tcMar/>
          </w:tcPr>
          <w:p w14:paraId="0F2B9018" wp14:textId="77777777">
            <w:r>
              <w:t>{{EDU_AWARDED}}</w:t>
            </w:r>
          </w:p>
        </w:tc>
        <w:tc>
          <w:tcPr>
            <w:tcW w:w="1538" w:type="dxa"/>
            <w:tcMar/>
          </w:tcPr>
          <w:p w14:paraId="2ADB44D7" wp14:textId="77777777">
            <w:r>
              <w:t>{{EDU_DATE}}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08423271" wp14:textId="77777777">
      <w:pPr>
        <w:pStyle w:val="Heading2"/>
      </w:pPr>
      <w:r>
        <w:t>Summary</w:t>
      </w:r>
    </w:p>
    <w:p xmlns:wp14="http://schemas.microsoft.com/office/word/2010/wordml" w14:paraId="48D24E11" wp14:textId="77777777">
      <w:r>
        <w:t>{{SUMMARY}}</w:t>
      </w:r>
    </w:p>
    <w:p xmlns:wp14="http://schemas.microsoft.com/office/word/2010/wordml" w14:paraId="02EB378F" wp14:textId="77777777"/>
    <w:p xmlns:wp14="http://schemas.microsoft.com/office/word/2010/wordml" w14:paraId="1B35B51A" wp14:textId="77777777">
      <w:pPr>
        <w:pStyle w:val="Heading2"/>
      </w:pPr>
      <w:r>
        <w:t>Skills</w:t>
      </w:r>
    </w:p>
    <w:p xmlns:wp14="http://schemas.microsoft.com/office/word/2010/wordml" w14:paraId="4DF2547F" wp14:textId="77777777">
      <w:r>
        <w:t>{{SKILLS}}</w:t>
      </w:r>
    </w:p>
    <w:p xmlns:wp14="http://schemas.microsoft.com/office/word/2010/wordml" w14:paraId="6A05A809" wp14:textId="77777777"/>
    <w:p xmlns:wp14="http://schemas.microsoft.com/office/word/2010/wordml" w14:paraId="1837AD5B" wp14:textId="77777777">
      <w:pPr>
        <w:pStyle w:val="Heading2"/>
      </w:pPr>
      <w:r>
        <w:t>Employment History</w:t>
      </w:r>
    </w:p>
    <w:p xmlns:wp14="http://schemas.microsoft.com/office/word/2010/wordml" w14:paraId="75514796" wp14:textId="77777777">
      <w:r w:rsidR="5BFB9A70">
        <w:rPr/>
        <w:t>{{EMPLOYMENT_HISTORY}}</w:t>
      </w:r>
    </w:p>
    <w:p w:rsidR="5BFB9A70" w:rsidRDefault="5BFB9A70" w14:paraId="415F0BF4" w14:textId="4FEF98C4"/>
    <w:p w:rsidR="5BFB9A70" w:rsidP="5BFB9A70" w:rsidRDefault="5BFB9A70" w14:paraId="2FCE41B8" w14:textId="0D25DC6B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9509bf31269b407f"/>
      <w:footerReference w:type="default" r:id="Rc2077163d3ee45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BFB9A70" w:rsidTr="5BFB9A70" w14:paraId="6A046F5D">
      <w:trPr>
        <w:trHeight w:val="300"/>
      </w:trPr>
      <w:tc>
        <w:tcPr>
          <w:tcW w:w="2880" w:type="dxa"/>
          <w:tcMar/>
        </w:tcPr>
        <w:p w:rsidR="5BFB9A70" w:rsidP="5BFB9A70" w:rsidRDefault="5BFB9A70" w14:paraId="0CB28F4F" w14:textId="12B1A1E8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5BFB9A70" w:rsidP="5BFB9A70" w:rsidRDefault="5BFB9A70" w14:paraId="2876B079" w14:textId="13B55D7B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BFB9A70" w:rsidP="5BFB9A70" w:rsidRDefault="5BFB9A70" w14:paraId="74C4CFCC" w14:textId="467C9F68">
          <w:pPr>
            <w:pStyle w:val="Header"/>
            <w:bidi w:val="0"/>
            <w:ind w:right="-115"/>
            <w:jc w:val="right"/>
          </w:pPr>
        </w:p>
      </w:tc>
    </w:tr>
  </w:tbl>
  <w:p w:rsidR="5BFB9A70" w:rsidP="5BFB9A70" w:rsidRDefault="5BFB9A70" w14:paraId="14F839F9" w14:textId="1CC89E4E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BFB9A70" w:rsidTr="5BFB9A70" w14:paraId="7B65EB66">
      <w:trPr>
        <w:trHeight w:val="300"/>
      </w:trPr>
      <w:tc>
        <w:tcPr>
          <w:tcW w:w="2880" w:type="dxa"/>
          <w:tcMar/>
        </w:tcPr>
        <w:p w:rsidR="5BFB9A70" w:rsidP="5BFB9A70" w:rsidRDefault="5BFB9A70" w14:paraId="12D73DFA" w14:textId="00DE927E">
          <w:pPr>
            <w:pStyle w:val="Header"/>
            <w:bidi w:val="0"/>
            <w:ind w:left="-115"/>
            <w:jc w:val="left"/>
          </w:pPr>
          <w:r w:rsidR="5BFB9A70">
            <w:drawing>
              <wp:inline wp14:editId="004597A7" wp14:anchorId="6A993246">
                <wp:extent cx="2381250" cy="533400"/>
                <wp:effectExtent l="0" t="0" r="0" b="0"/>
                <wp:docPr id="1466064648" name="drawing" title="PA_ITSA_long_logo (draft) (3)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66064648" name="Picture 1466064648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19173832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381250" cy="5334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0" w:type="dxa"/>
          <w:tcMar/>
        </w:tcPr>
        <w:p w:rsidR="5BFB9A70" w:rsidP="5BFB9A70" w:rsidRDefault="5BFB9A70" w14:paraId="74299C1D" w14:textId="7CBECD6D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5BFB9A70" w:rsidP="5BFB9A70" w:rsidRDefault="5BFB9A70" w14:paraId="40345CAF" w14:textId="0951ED46">
          <w:pPr>
            <w:pStyle w:val="Header"/>
            <w:bidi w:val="0"/>
            <w:ind w:right="-115"/>
            <w:jc w:val="right"/>
          </w:pPr>
        </w:p>
      </w:tc>
    </w:tr>
  </w:tbl>
  <w:p w:rsidR="5BFB9A70" w:rsidP="5BFB9A70" w:rsidRDefault="5BFB9A70" w14:paraId="4C7BF25C" w14:textId="05A8494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A74D35"/>
    <w:rsid w:val="2F1DDE31"/>
    <w:rsid w:val="2F9F903F"/>
    <w:rsid w:val="4ABA1F91"/>
    <w:rsid w:val="5BFB9A70"/>
    <w:rsid w:val="713B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A662032-4853-476C-9AB8-47E391892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9509bf31269b407f" /><Relationship Type="http://schemas.openxmlformats.org/officeDocument/2006/relationships/footer" Target="footer.xml" Id="Rc2077163d3ee45be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0191738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Vinay Patel</lastModifiedBy>
  <revision>4</revision>
  <dcterms:created xsi:type="dcterms:W3CDTF">2013-12-23T23:15:00.0000000Z</dcterms:created>
  <dcterms:modified xsi:type="dcterms:W3CDTF">2025-11-18T12:40:05.0560090Z</dcterms:modified>
  <category/>
</coreProperties>
</file>