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93C60" w14:textId="77777777" w:rsidR="0070092E" w:rsidRPr="00A26158" w:rsidRDefault="0EE5B866" w:rsidP="0EE5B866">
      <w:pPr>
        <w:jc w:val="center"/>
        <w:rPr>
          <w:rFonts w:ascii="Times New Roman" w:hAnsi="Times New Roman" w:cs="Times New Roman"/>
          <w:color w:val="1F497D" w:themeColor="text2"/>
          <w:sz w:val="36"/>
          <w:szCs w:val="36"/>
        </w:rPr>
      </w:pPr>
      <w:r w:rsidRPr="00A26158">
        <w:rPr>
          <w:rFonts w:ascii="Times New Roman" w:hAnsi="Times New Roman" w:cs="Times New Roman"/>
          <w:b/>
          <w:bCs/>
          <w:color w:val="1F497D" w:themeColor="text2"/>
          <w:sz w:val="36"/>
          <w:szCs w:val="36"/>
        </w:rPr>
        <w:t>{{CANDIDATE_NAME}}</w:t>
      </w:r>
    </w:p>
    <w:p w14:paraId="512708EF" w14:textId="3507C366" w:rsidR="0070092E" w:rsidRDefault="0EE5B866" w:rsidP="008F6B5E">
      <w:r w:rsidRPr="00E76ACD"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  <w:t>Title/Role:</w:t>
      </w:r>
      <w:r w:rsidRPr="00E76ACD">
        <w:rPr>
          <w:color w:val="1F497D" w:themeColor="text2"/>
        </w:rPr>
        <w:t xml:space="preserve"> </w:t>
      </w:r>
      <w:r>
        <w:t xml:space="preserve">{{TITLE_ROLE}}  </w:t>
      </w:r>
      <w:r w:rsidR="7F5668BE">
        <w:t xml:space="preserve">  </w:t>
      </w:r>
      <w:r>
        <w:t xml:space="preserve">    </w:t>
      </w:r>
      <w:r w:rsidR="003C3BDA">
        <w:t xml:space="preserve">               </w:t>
      </w:r>
      <w:r>
        <w:t xml:space="preserve">                         </w:t>
      </w:r>
      <w:r w:rsidR="008F6B5E">
        <w:t xml:space="preserve">  </w:t>
      </w:r>
      <w:r w:rsidR="006208FD" w:rsidRPr="006208FD">
        <w:rPr>
          <w:b/>
          <w:bCs/>
        </w:rPr>
        <w:t xml:space="preserve"> </w:t>
      </w:r>
      <w:r w:rsidR="006208FD" w:rsidRPr="00E76ACD">
        <w:rPr>
          <w:rFonts w:ascii="Times New Roman" w:hAnsi="Times New Roman" w:cs="Times New Roman"/>
          <w:b/>
          <w:bCs/>
          <w:color w:val="1F497D" w:themeColor="text2"/>
          <w:spacing w:val="1"/>
          <w:sz w:val="28"/>
          <w:szCs w:val="28"/>
        </w:rPr>
        <w:t>V</w:t>
      </w:r>
      <w:r w:rsidR="006208FD" w:rsidRPr="00E76ACD"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  <w:t>e</w:t>
      </w:r>
      <w:r w:rsidR="006208FD" w:rsidRPr="00E76ACD">
        <w:rPr>
          <w:rFonts w:ascii="Times New Roman" w:hAnsi="Times New Roman" w:cs="Times New Roman"/>
          <w:b/>
          <w:bCs/>
          <w:color w:val="1F497D" w:themeColor="text2"/>
          <w:spacing w:val="-1"/>
          <w:sz w:val="28"/>
          <w:szCs w:val="28"/>
        </w:rPr>
        <w:t>c</w:t>
      </w:r>
      <w:r w:rsidR="006208FD" w:rsidRPr="00E76ACD"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  <w:t>t</w:t>
      </w:r>
      <w:r w:rsidR="006208FD" w:rsidRPr="00E76ACD">
        <w:rPr>
          <w:rFonts w:ascii="Times New Roman" w:hAnsi="Times New Roman" w:cs="Times New Roman"/>
          <w:b/>
          <w:bCs/>
          <w:color w:val="1F497D" w:themeColor="text2"/>
          <w:spacing w:val="1"/>
          <w:sz w:val="28"/>
          <w:szCs w:val="28"/>
        </w:rPr>
        <w:t xml:space="preserve">or </w:t>
      </w:r>
      <w:r w:rsidR="006208FD" w:rsidRPr="00E76ACD"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  <w:t>VMS</w:t>
      </w:r>
      <w:r w:rsidR="006208FD" w:rsidRPr="00E76ACD">
        <w:rPr>
          <w:rFonts w:ascii="Times New Roman" w:hAnsi="Times New Roman" w:cs="Times New Roman"/>
          <w:b/>
          <w:bCs/>
          <w:color w:val="1F497D" w:themeColor="text2"/>
          <w:spacing w:val="-11"/>
          <w:sz w:val="28"/>
          <w:szCs w:val="28"/>
        </w:rPr>
        <w:t xml:space="preserve"> </w:t>
      </w:r>
      <w:r w:rsidR="006208FD" w:rsidRPr="00E76ACD">
        <w:rPr>
          <w:rFonts w:ascii="Times New Roman" w:hAnsi="Times New Roman" w:cs="Times New Roman"/>
          <w:b/>
          <w:bCs/>
          <w:color w:val="1F497D" w:themeColor="text2"/>
          <w:spacing w:val="1"/>
          <w:sz w:val="28"/>
          <w:szCs w:val="28"/>
        </w:rPr>
        <w:t>R</w:t>
      </w:r>
      <w:r w:rsidR="006208FD" w:rsidRPr="00E76ACD"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  <w:t>e</w:t>
      </w:r>
      <w:r w:rsidR="006208FD" w:rsidRPr="00E76ACD">
        <w:rPr>
          <w:rFonts w:ascii="Times New Roman" w:hAnsi="Times New Roman" w:cs="Times New Roman"/>
          <w:b/>
          <w:bCs/>
          <w:color w:val="1F497D" w:themeColor="text2"/>
          <w:spacing w:val="1"/>
          <w:sz w:val="28"/>
          <w:szCs w:val="28"/>
        </w:rPr>
        <w:t>q</w:t>
      </w:r>
      <w:r w:rsidR="006208FD" w:rsidRPr="00E76ACD"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  <w:t>ui</w:t>
      </w:r>
      <w:r w:rsidR="006208FD" w:rsidRPr="00E76ACD">
        <w:rPr>
          <w:rFonts w:ascii="Times New Roman" w:hAnsi="Times New Roman" w:cs="Times New Roman"/>
          <w:b/>
          <w:bCs/>
          <w:color w:val="1F497D" w:themeColor="text2"/>
          <w:spacing w:val="1"/>
          <w:sz w:val="28"/>
          <w:szCs w:val="28"/>
        </w:rPr>
        <w:t>s</w:t>
      </w:r>
      <w:r w:rsidR="006208FD" w:rsidRPr="00E76ACD"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  <w:t>ition</w:t>
      </w:r>
      <w:r w:rsidR="006208FD" w:rsidRPr="00E76ACD">
        <w:rPr>
          <w:rFonts w:ascii="Times New Roman" w:hAnsi="Times New Roman" w:cs="Times New Roman"/>
          <w:b/>
          <w:bCs/>
          <w:color w:val="1F497D" w:themeColor="text2"/>
          <w:spacing w:val="-14"/>
          <w:sz w:val="28"/>
          <w:szCs w:val="28"/>
        </w:rPr>
        <w:t xml:space="preserve"> </w:t>
      </w:r>
      <w:r w:rsidR="006950F7" w:rsidRPr="00E76ACD"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  <w:t>Numbe</w:t>
      </w:r>
      <w:r w:rsidR="006950F7" w:rsidRPr="00E76ACD">
        <w:rPr>
          <w:rFonts w:ascii="Times New Roman" w:hAnsi="Times New Roman" w:cs="Times New Roman"/>
          <w:b/>
          <w:bCs/>
          <w:color w:val="1F497D" w:themeColor="text2"/>
          <w:spacing w:val="1"/>
          <w:sz w:val="28"/>
          <w:szCs w:val="28"/>
        </w:rPr>
        <w:t>r</w:t>
      </w:r>
      <w:r w:rsidR="006950F7" w:rsidRPr="00E76ACD"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  <w:t xml:space="preserve">: </w:t>
      </w:r>
      <w:r w:rsidR="006950F7" w:rsidRPr="006950F7">
        <w:rPr>
          <w:rFonts w:asciiTheme="majorHAnsi" w:hAnsiTheme="majorHAnsi" w:cstheme="majorHAnsi"/>
          <w:color w:val="000000" w:themeColor="text1"/>
        </w:rPr>
        <w:t>{{</w:t>
      </w:r>
      <w:r w:rsidRPr="006950F7">
        <w:rPr>
          <w:rFonts w:asciiTheme="majorHAnsi" w:hAnsiTheme="majorHAnsi" w:cstheme="majorHAnsi"/>
          <w:color w:val="000000" w:themeColor="text1"/>
        </w:rPr>
        <w:t>REQUISITION}}</w:t>
      </w:r>
    </w:p>
    <w:p w14:paraId="69B82285" w14:textId="77777777" w:rsidR="00521A05" w:rsidRDefault="00521A05">
      <w:pPr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</w:pPr>
    </w:p>
    <w:p w14:paraId="14BFF73E" w14:textId="1AD147B1" w:rsidR="0070092E" w:rsidRPr="00EC2B3D" w:rsidRDefault="1BE39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6ACD"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  <w:t>Education:</w:t>
      </w:r>
    </w:p>
    <w:p w14:paraId="29826EB7" w14:textId="77777777" w:rsidR="00521A05" w:rsidRDefault="00521A05">
      <w:pPr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</w:pPr>
    </w:p>
    <w:p w14:paraId="654A43A7" w14:textId="3B7BEAC9" w:rsidR="00521A05" w:rsidRDefault="5B075814">
      <w:pPr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</w:pPr>
      <w:r w:rsidRPr="00E76ACD"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  <w:t>Certifications</w:t>
      </w:r>
      <w:r w:rsidR="4CF7D2BF" w:rsidRPr="00E76ACD"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  <w:t>:</w:t>
      </w:r>
    </w:p>
    <w:p w14:paraId="201CA1CE" w14:textId="77777777" w:rsidR="009B7820" w:rsidRDefault="009B7820">
      <w:pPr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</w:pPr>
    </w:p>
    <w:p w14:paraId="4C722E70" w14:textId="732CD94E" w:rsidR="007250BB" w:rsidRDefault="2EBDAF3A">
      <w:r w:rsidRPr="00E76ACD"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  <w:t>Employment History:</w:t>
      </w:r>
      <w:r>
        <w:br/>
      </w:r>
      <w:r w:rsidR="0EE5B866" w:rsidRPr="006208FD">
        <w:rPr>
          <w:b/>
          <w:bCs/>
          <w:sz w:val="28"/>
          <w:szCs w:val="28"/>
        </w:rPr>
        <w:t>Summary</w:t>
      </w:r>
      <w:r w:rsidR="50BE8F80" w:rsidRPr="006208FD">
        <w:rPr>
          <w:b/>
          <w:bCs/>
          <w:sz w:val="28"/>
          <w:szCs w:val="28"/>
        </w:rPr>
        <w:t>:</w:t>
      </w:r>
      <w:r w:rsidR="00231D13" w:rsidRPr="00231D13">
        <w:rPr>
          <w:noProof/>
        </w:rPr>
        <w:t xml:space="preserve"> </w:t>
      </w:r>
    </w:p>
    <w:p w14:paraId="48D24E11" w14:textId="1BE572CF" w:rsidR="0070092E" w:rsidRDefault="00034813">
      <w:r>
        <w:t>{{SUMMARY}}</w:t>
      </w:r>
    </w:p>
    <w:p w14:paraId="715C686D" w14:textId="77777777" w:rsidR="00034813" w:rsidRDefault="00034813">
      <w:pPr>
        <w:rPr>
          <w:b/>
          <w:bCs/>
          <w:sz w:val="28"/>
          <w:szCs w:val="28"/>
        </w:rPr>
      </w:pPr>
    </w:p>
    <w:p w14:paraId="35E340D0" w14:textId="75484A6F" w:rsidR="007250BB" w:rsidRDefault="0EE5B866">
      <w:pPr>
        <w:rPr>
          <w:b/>
          <w:bCs/>
          <w:sz w:val="28"/>
          <w:szCs w:val="28"/>
        </w:rPr>
      </w:pPr>
      <w:r w:rsidRPr="006208FD">
        <w:rPr>
          <w:b/>
          <w:bCs/>
          <w:sz w:val="28"/>
          <w:szCs w:val="28"/>
        </w:rPr>
        <w:t>Skills</w:t>
      </w:r>
      <w:r w:rsidR="7D9C488D" w:rsidRPr="006208FD">
        <w:rPr>
          <w:b/>
          <w:bCs/>
          <w:sz w:val="28"/>
          <w:szCs w:val="28"/>
        </w:rPr>
        <w:t>:</w:t>
      </w:r>
    </w:p>
    <w:p w14:paraId="4DF2547F" w14:textId="004D708B" w:rsidR="0070092E" w:rsidRPr="007250BB" w:rsidRDefault="00034813">
      <w:pPr>
        <w:rPr>
          <w:b/>
          <w:bCs/>
          <w:sz w:val="28"/>
          <w:szCs w:val="28"/>
        </w:rPr>
      </w:pPr>
      <w:r>
        <w:t>{{SKILLS}}</w:t>
      </w:r>
    </w:p>
    <w:p w14:paraId="29E7F600" w14:textId="77777777" w:rsidR="006F2C4F" w:rsidRDefault="006F2C4F">
      <w:pPr>
        <w:rPr>
          <w:b/>
          <w:bCs/>
          <w:sz w:val="28"/>
          <w:szCs w:val="28"/>
        </w:rPr>
      </w:pPr>
    </w:p>
    <w:p w14:paraId="3CE7BA8F" w14:textId="4145B2C5" w:rsidR="007250BB" w:rsidRDefault="0EE5B866">
      <w:pPr>
        <w:rPr>
          <w:b/>
          <w:bCs/>
          <w:sz w:val="28"/>
          <w:szCs w:val="28"/>
        </w:rPr>
      </w:pPr>
      <w:r w:rsidRPr="006208FD">
        <w:rPr>
          <w:b/>
          <w:bCs/>
          <w:sz w:val="28"/>
          <w:szCs w:val="28"/>
        </w:rPr>
        <w:t>Professional Experience</w:t>
      </w:r>
      <w:r w:rsidR="1C072FC1" w:rsidRPr="006208FD">
        <w:rPr>
          <w:b/>
          <w:bCs/>
          <w:sz w:val="28"/>
          <w:szCs w:val="28"/>
        </w:rPr>
        <w:t>:</w:t>
      </w:r>
    </w:p>
    <w:p w14:paraId="75514796" w14:textId="59CA31DC" w:rsidR="0070092E" w:rsidRPr="007250BB" w:rsidRDefault="00034813">
      <w:pPr>
        <w:rPr>
          <w:b/>
          <w:bCs/>
          <w:sz w:val="28"/>
          <w:szCs w:val="28"/>
        </w:rPr>
      </w:pPr>
      <w:r>
        <w:t>{{EMPLOYMENT_HISTORY}}</w:t>
      </w:r>
    </w:p>
    <w:p w14:paraId="41C8F396" w14:textId="77777777" w:rsidR="0070092E" w:rsidRDefault="0070092E"/>
    <w:p w14:paraId="397CFD79" w14:textId="3655499A" w:rsidR="0070092E" w:rsidRDefault="0070092E" w:rsidP="0EE5B866"/>
    <w:p w14:paraId="459D000D" w14:textId="77777777" w:rsidR="003F1825" w:rsidRDefault="003F1825" w:rsidP="0EE5B866"/>
    <w:p w14:paraId="2D72CDB0" w14:textId="77777777" w:rsidR="003F1825" w:rsidRDefault="003F1825" w:rsidP="0EE5B866"/>
    <w:p w14:paraId="2ECC68EC" w14:textId="77777777" w:rsidR="003F1825" w:rsidRDefault="003F1825" w:rsidP="0EE5B866"/>
    <w:p w14:paraId="61EE6965" w14:textId="77777777" w:rsidR="003F1825" w:rsidRDefault="003F1825" w:rsidP="0EE5B866"/>
    <w:p w14:paraId="5AB9AC75" w14:textId="77777777" w:rsidR="003F1825" w:rsidRDefault="003F1825" w:rsidP="0EE5B866"/>
    <w:p w14:paraId="1B56E8F0" w14:textId="77777777" w:rsidR="003F1825" w:rsidRDefault="003F1825" w:rsidP="0EE5B866"/>
    <w:p w14:paraId="6DF0314A" w14:textId="77777777" w:rsidR="003F1825" w:rsidRDefault="003F1825" w:rsidP="0EE5B866"/>
    <w:p w14:paraId="386E8F3A" w14:textId="77777777" w:rsidR="003F1825" w:rsidRDefault="003F1825" w:rsidP="0EE5B866"/>
    <w:p w14:paraId="41EEDBB1" w14:textId="77777777" w:rsidR="003F1825" w:rsidRDefault="003F1825" w:rsidP="0EE5B866"/>
    <w:p w14:paraId="4F638612" w14:textId="77777777" w:rsidR="003F1825" w:rsidRDefault="003F1825" w:rsidP="0EE5B866"/>
    <w:p w14:paraId="0A8F6AE7" w14:textId="77777777" w:rsidR="003F1825" w:rsidRDefault="003F1825" w:rsidP="0EE5B866"/>
    <w:p w14:paraId="41AA8CD3" w14:textId="77777777" w:rsidR="003F1825" w:rsidRDefault="003F1825" w:rsidP="0EE5B866"/>
    <w:p w14:paraId="7D6CF932" w14:textId="77777777" w:rsidR="003F1825" w:rsidRDefault="003F1825" w:rsidP="0EE5B866"/>
    <w:p w14:paraId="31CA8D24" w14:textId="77777777" w:rsidR="003F1825" w:rsidRDefault="003F1825" w:rsidP="0EE5B866"/>
    <w:p w14:paraId="78CD7F12" w14:textId="77777777" w:rsidR="003F1825" w:rsidRDefault="003F1825" w:rsidP="0EE5B866"/>
    <w:p w14:paraId="122BB0D1" w14:textId="77777777" w:rsidR="003F1825" w:rsidRDefault="003F1825" w:rsidP="0EE5B866"/>
    <w:p w14:paraId="570CCDFD" w14:textId="77777777" w:rsidR="003F1825" w:rsidRDefault="003F1825" w:rsidP="0EE5B866"/>
    <w:p w14:paraId="4434ABF5" w14:textId="77777777" w:rsidR="003F1825" w:rsidRDefault="003F1825" w:rsidP="0EE5B866"/>
    <w:p w14:paraId="5C9ABDF7" w14:textId="77777777" w:rsidR="003F1825" w:rsidRDefault="003F1825" w:rsidP="0EE5B866"/>
    <w:sectPr w:rsidR="003F1825" w:rsidSect="009B7820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23EE4" w14:textId="77777777" w:rsidR="000F268C" w:rsidRDefault="000F268C" w:rsidP="001F4915">
      <w:pPr>
        <w:spacing w:after="0" w:line="240" w:lineRule="auto"/>
      </w:pPr>
      <w:r>
        <w:separator/>
      </w:r>
    </w:p>
  </w:endnote>
  <w:endnote w:type="continuationSeparator" w:id="0">
    <w:p w14:paraId="3B70652E" w14:textId="77777777" w:rsidR="000F268C" w:rsidRDefault="000F268C" w:rsidP="001F4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A77B2" w14:textId="77777777" w:rsidR="000F268C" w:rsidRDefault="000F268C" w:rsidP="001F4915">
      <w:pPr>
        <w:spacing w:after="0" w:line="240" w:lineRule="auto"/>
      </w:pPr>
      <w:r>
        <w:separator/>
      </w:r>
    </w:p>
  </w:footnote>
  <w:footnote w:type="continuationSeparator" w:id="0">
    <w:p w14:paraId="1824EBAC" w14:textId="77777777" w:rsidR="000F268C" w:rsidRDefault="000F268C" w:rsidP="001F49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EE51C" w14:textId="7406BEE9" w:rsidR="001F4915" w:rsidRDefault="001F4915" w:rsidP="008C36FD">
    <w:pPr>
      <w:pStyle w:val="Header"/>
      <w:ind w:left="-126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1D6D426" wp14:editId="4B7EF6DB">
          <wp:simplePos x="0" y="0"/>
          <wp:positionH relativeFrom="column">
            <wp:posOffset>0</wp:posOffset>
          </wp:positionH>
          <wp:positionV relativeFrom="paragraph">
            <wp:posOffset>-257175</wp:posOffset>
          </wp:positionV>
          <wp:extent cx="3162300" cy="771525"/>
          <wp:effectExtent l="0" t="0" r="0" b="9525"/>
          <wp:wrapNone/>
          <wp:docPr id="1839945405" name="Picture 1" descr="A close 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8237153" name="Picture 1" descr="A close up of a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623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9401502">
    <w:abstractNumId w:val="8"/>
  </w:num>
  <w:num w:numId="2" w16cid:durableId="1420835223">
    <w:abstractNumId w:val="6"/>
  </w:num>
  <w:num w:numId="3" w16cid:durableId="1519352212">
    <w:abstractNumId w:val="5"/>
  </w:num>
  <w:num w:numId="4" w16cid:durableId="1940285520">
    <w:abstractNumId w:val="4"/>
  </w:num>
  <w:num w:numId="5" w16cid:durableId="526067000">
    <w:abstractNumId w:val="7"/>
  </w:num>
  <w:num w:numId="6" w16cid:durableId="2058308516">
    <w:abstractNumId w:val="3"/>
  </w:num>
  <w:num w:numId="7" w16cid:durableId="1657303177">
    <w:abstractNumId w:val="2"/>
  </w:num>
  <w:num w:numId="8" w16cid:durableId="1389649263">
    <w:abstractNumId w:val="1"/>
  </w:num>
  <w:num w:numId="9" w16cid:durableId="1527523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35E"/>
    <w:rsid w:val="00034616"/>
    <w:rsid w:val="00034813"/>
    <w:rsid w:val="0006063C"/>
    <w:rsid w:val="000F268C"/>
    <w:rsid w:val="00112D42"/>
    <w:rsid w:val="0015074B"/>
    <w:rsid w:val="0017430D"/>
    <w:rsid w:val="001F4915"/>
    <w:rsid w:val="00221D8B"/>
    <w:rsid w:val="00224695"/>
    <w:rsid w:val="00231D13"/>
    <w:rsid w:val="0029639D"/>
    <w:rsid w:val="00303194"/>
    <w:rsid w:val="003168B2"/>
    <w:rsid w:val="00326F90"/>
    <w:rsid w:val="00382B18"/>
    <w:rsid w:val="003C160F"/>
    <w:rsid w:val="003C3BDA"/>
    <w:rsid w:val="003F1825"/>
    <w:rsid w:val="003F7276"/>
    <w:rsid w:val="00477C76"/>
    <w:rsid w:val="0051086A"/>
    <w:rsid w:val="00521A05"/>
    <w:rsid w:val="005A1A9B"/>
    <w:rsid w:val="005D25ED"/>
    <w:rsid w:val="005D2E97"/>
    <w:rsid w:val="005D774F"/>
    <w:rsid w:val="005E303D"/>
    <w:rsid w:val="006208FD"/>
    <w:rsid w:val="006950F7"/>
    <w:rsid w:val="006F2C4F"/>
    <w:rsid w:val="006F487D"/>
    <w:rsid w:val="0070092E"/>
    <w:rsid w:val="007250BB"/>
    <w:rsid w:val="00792E22"/>
    <w:rsid w:val="007A0CF9"/>
    <w:rsid w:val="00835EE7"/>
    <w:rsid w:val="0085474F"/>
    <w:rsid w:val="008C36FD"/>
    <w:rsid w:val="008F6B5E"/>
    <w:rsid w:val="00950400"/>
    <w:rsid w:val="009850D6"/>
    <w:rsid w:val="009B7820"/>
    <w:rsid w:val="00A0694D"/>
    <w:rsid w:val="00A26158"/>
    <w:rsid w:val="00AA1D8D"/>
    <w:rsid w:val="00AC45F1"/>
    <w:rsid w:val="00AD1EB6"/>
    <w:rsid w:val="00B01D5C"/>
    <w:rsid w:val="00B16A72"/>
    <w:rsid w:val="00B32808"/>
    <w:rsid w:val="00B36610"/>
    <w:rsid w:val="00B408AE"/>
    <w:rsid w:val="00B47730"/>
    <w:rsid w:val="00B851C9"/>
    <w:rsid w:val="00B927C2"/>
    <w:rsid w:val="00B970D2"/>
    <w:rsid w:val="00BC7051"/>
    <w:rsid w:val="00BE33C0"/>
    <w:rsid w:val="00C11B2D"/>
    <w:rsid w:val="00C349DB"/>
    <w:rsid w:val="00C62B69"/>
    <w:rsid w:val="00C75FBF"/>
    <w:rsid w:val="00C836A2"/>
    <w:rsid w:val="00CB0664"/>
    <w:rsid w:val="00D14CBA"/>
    <w:rsid w:val="00D34738"/>
    <w:rsid w:val="00DC1238"/>
    <w:rsid w:val="00DE1BC7"/>
    <w:rsid w:val="00DF7A70"/>
    <w:rsid w:val="00E217D2"/>
    <w:rsid w:val="00E76ACD"/>
    <w:rsid w:val="00EA5B41"/>
    <w:rsid w:val="00EC2B3D"/>
    <w:rsid w:val="00EC444B"/>
    <w:rsid w:val="00F94635"/>
    <w:rsid w:val="00FC2DDA"/>
    <w:rsid w:val="00FC693F"/>
    <w:rsid w:val="08FBDA05"/>
    <w:rsid w:val="0C37172B"/>
    <w:rsid w:val="0EE5B866"/>
    <w:rsid w:val="1BE39495"/>
    <w:rsid w:val="1C072FC1"/>
    <w:rsid w:val="24DE62B4"/>
    <w:rsid w:val="2EBDAF3A"/>
    <w:rsid w:val="3348F0D3"/>
    <w:rsid w:val="3D5C44AD"/>
    <w:rsid w:val="4CF7D2BF"/>
    <w:rsid w:val="50BE8F80"/>
    <w:rsid w:val="5B075814"/>
    <w:rsid w:val="5F6B1823"/>
    <w:rsid w:val="62011804"/>
    <w:rsid w:val="664C0055"/>
    <w:rsid w:val="684E535B"/>
    <w:rsid w:val="7CEBA637"/>
    <w:rsid w:val="7D9C488D"/>
    <w:rsid w:val="7F56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8B2C3BD6-53BB-404C-986A-57DD006EC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link w:val="NoSpacing"/>
    <w:uiPriority w:val="1"/>
    <w:locked/>
    <w:rsid w:val="005D77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25</Words>
  <Characters>280</Characters>
  <Application>Microsoft Office Word</Application>
  <DocSecurity>0</DocSecurity>
  <Lines>56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Ishan Kaushik</cp:lastModifiedBy>
  <cp:revision>64</cp:revision>
  <dcterms:created xsi:type="dcterms:W3CDTF">2013-12-23T23:15:00Z</dcterms:created>
  <dcterms:modified xsi:type="dcterms:W3CDTF">2025-12-11T21:51:00Z</dcterms:modified>
  <cp:category/>
</cp:coreProperties>
</file>