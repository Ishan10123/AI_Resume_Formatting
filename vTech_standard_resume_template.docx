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F9F903F" w14:paraId="4FF93C60" wp14:textId="77777777">
      <w:pPr>
        <w:pStyle w:val="Heading1"/>
        <w:jc w:val="center"/>
      </w:pPr>
      <w:r w:rsidR="713B4CE4">
        <w:rPr/>
        <w:t>{{</w:t>
      </w:r>
      <w:r w:rsidRPr="0AD49DD4" w:rsidR="713B4CE4">
        <w:rPr>
          <w:sz w:val="36"/>
          <w:szCs w:val="36"/>
        </w:rPr>
        <w:t>CANDIDATE_NAME</w:t>
      </w:r>
      <w:r w:rsidR="713B4CE4">
        <w:rPr/>
        <w:t>}}</w:t>
      </w:r>
    </w:p>
    <w:p xmlns:wp14="http://schemas.microsoft.com/office/word/2010/wordml" w14:paraId="672A6659" wp14:textId="77777777"/>
    <w:p xmlns:wp14="http://schemas.microsoft.com/office/word/2010/wordml" w14:paraId="08423271" wp14:textId="77777777">
      <w:pPr>
        <w:pStyle w:val="Heading2"/>
      </w:pPr>
      <w:r>
        <w:t>Summary</w:t>
      </w:r>
    </w:p>
    <w:p xmlns:wp14="http://schemas.microsoft.com/office/word/2010/wordml" w14:paraId="48D24E11" wp14:textId="77777777">
      <w:r>
        <w:t>{{SUMMARY}}</w:t>
      </w:r>
    </w:p>
    <w:p xmlns:wp14="http://schemas.microsoft.com/office/word/2010/wordml" w14:paraId="02EB378F" wp14:textId="77777777"/>
    <w:p xmlns:wp14="http://schemas.microsoft.com/office/word/2010/wordml" w14:paraId="1B35B51A" wp14:textId="77777777">
      <w:pPr>
        <w:pStyle w:val="Heading2"/>
      </w:pPr>
      <w:r>
        <w:t>Skills</w:t>
      </w:r>
    </w:p>
    <w:p xmlns:wp14="http://schemas.microsoft.com/office/word/2010/wordml" w14:paraId="4DF2547F" wp14:textId="77777777">
      <w:r>
        <w:t>{{SKILLS}}</w:t>
      </w:r>
    </w:p>
    <w:p xmlns:wp14="http://schemas.microsoft.com/office/word/2010/wordml" w14:paraId="6A05A809" wp14:textId="77777777"/>
    <w:p xmlns:wp14="http://schemas.microsoft.com/office/word/2010/wordml" w14:paraId="1837AD5B" wp14:textId="77777777">
      <w:pPr>
        <w:pStyle w:val="Heading2"/>
      </w:pPr>
      <w:r>
        <w:t>Employment History</w:t>
      </w:r>
    </w:p>
    <w:p xmlns:wp14="http://schemas.microsoft.com/office/word/2010/wordml" w14:paraId="75514796" wp14:textId="77777777">
      <w:r w:rsidR="5BFB9A70">
        <w:rPr/>
        <w:t>{{EMPLOYMENT_HISTORY}}</w:t>
      </w:r>
    </w:p>
    <w:p w:rsidR="5BFB9A70" w:rsidRDefault="5BFB9A70" w14:paraId="415F0BF4" w14:textId="4FEF98C4"/>
    <w:p w:rsidR="5BFB9A70" w:rsidP="5BFB9A70" w:rsidRDefault="5BFB9A70" w14:paraId="2FCE41B8" w14:textId="0D25DC6B">
      <w:pPr>
        <w:pStyle w:val="Normal"/>
      </w:pPr>
    </w:p>
    <w:sectPr w:rsidRPr="0006063C" w:rsidR="00FC693F" w:rsidSect="00034616">
      <w:pgSz w:w="12240" w:h="15840" w:orient="portrait"/>
      <w:pgMar w:top="720" w:right="720" w:bottom="720" w:left="720" w:header="720" w:footer="720" w:gutter="0"/>
      <w:cols w:space="720"/>
      <w:docGrid w:linePitch="360"/>
      <w:footerReference w:type="default" r:id="R9ed611da11a4490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AD49DD4" w:rsidTr="0AD49DD4" w14:paraId="512189F2">
      <w:trPr>
        <w:trHeight w:val="300"/>
      </w:trPr>
      <w:tc>
        <w:tcPr>
          <w:tcW w:w="2880" w:type="dxa"/>
          <w:tcMar/>
        </w:tcPr>
        <w:p w:rsidR="0AD49DD4" w:rsidP="0AD49DD4" w:rsidRDefault="0AD49DD4" w14:paraId="6CA540E4" w14:textId="2807EE19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AD49DD4" w:rsidP="0AD49DD4" w:rsidRDefault="0AD49DD4" w14:paraId="0E2B2374" w14:textId="34DF697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AD49DD4" w:rsidP="0AD49DD4" w:rsidRDefault="0AD49DD4" w14:paraId="0AE3146A" w14:textId="0E305CFC">
          <w:pPr>
            <w:pStyle w:val="Header"/>
            <w:bidi w:val="0"/>
            <w:ind w:right="-115"/>
            <w:jc w:val="right"/>
          </w:pPr>
        </w:p>
      </w:tc>
    </w:tr>
  </w:tbl>
  <w:p w:rsidR="0AD49DD4" w:rsidP="0AD49DD4" w:rsidRDefault="0AD49DD4" w14:paraId="2C0D27F5" w14:textId="7D597AFB">
    <w:pPr>
      <w:pStyle w:val="Footer"/>
      <w:bidi w:val="0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D49DD4"/>
    <w:rsid w:val="29A74D35"/>
    <w:rsid w:val="2F1DDE31"/>
    <w:rsid w:val="2F9F903F"/>
    <w:rsid w:val="4ABA1F91"/>
    <w:rsid w:val="5BFB9A70"/>
    <w:rsid w:val="713B4CE4"/>
    <w:rsid w:val="72F4D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A662032-4853-476C-9AB8-47E391892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2.xml" Id="R9ed611da11a449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Vinay Patel</lastModifiedBy>
  <revision>5</revision>
  <dcterms:created xsi:type="dcterms:W3CDTF">2013-12-23T23:15:00.0000000Z</dcterms:created>
  <dcterms:modified xsi:type="dcterms:W3CDTF">2025-11-22T18:14:45.0778891Z</dcterms:modified>
  <category/>
</coreProperties>
</file>